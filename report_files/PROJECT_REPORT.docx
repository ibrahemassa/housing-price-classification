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MLOps Level 2: Production ML Pipeline</w:t>
      </w:r>
    </w:p>
    <w:p>
      <w:pPr>
        <w:pStyle w:val="Heading2"/>
        <w:rPr/>
      </w:pPr>
      <w:r>
        <w:rPr/>
        <w:t>Housing Price Classification System</w:t>
      </w:r>
    </w:p>
    <w:p>
      <w:pPr>
        <w:pStyle w:val="Normal"/>
        <w:rPr/>
      </w:pPr>
      <w:r>
        <w:rPr>
          <w:b/>
        </w:rPr>
        <w:t>Project Report</w:t>
      </w:r>
    </w:p>
    <w:p>
      <w:pPr>
        <w:pStyle w:val="Normal"/>
        <w:rPr/>
      </w:pPr>
      <w:r>
        <w:rPr/>
        <w:t>Date: December 2025</w:t>
      </w:r>
    </w:p>
    <w:p>
      <w:pPr>
        <w:pStyle w:val="Normal"/>
        <w:rPr/>
      </w:pPr>
      <w:r>
        <w:rPr/>
        <w:t>MLOps Maturity: Level 2 - CI/CD Pipeline Automation</w:t>
      </w:r>
    </w:p>
    <w:p>
      <w:pPr>
        <w:pStyle w:val="Heading2"/>
        <w:rPr/>
      </w:pPr>
      <w:r>
        <w:rPr/>
        <w:t>Executive Summary</w:t>
      </w:r>
    </w:p>
    <w:p>
      <w:pPr>
        <w:pStyle w:val="Normal"/>
        <w:rPr/>
      </w:pPr>
      <w:r>
        <w:rPr/>
        <w:t>This project implements an end-to-end MLOps system for housing price classification with automated CI/CD pipelines, continuous monitoring, and automated retraining capabilities.</w:t>
      </w:r>
    </w:p>
    <w:p>
      <w:pPr>
        <w:pStyle w:val="Normal"/>
        <w:rPr/>
      </w:pPr>
      <w:r>
        <w:rPr>
          <w:b/>
        </w:rPr>
        <w:t>Key Features:</w:t>
      </w:r>
    </w:p>
    <w:p>
      <w:pPr>
        <w:pStyle w:val="ListBullet"/>
        <w:numPr>
          <w:ilvl w:val="0"/>
          <w:numId w:val="1"/>
        </w:numPr>
        <w:rPr/>
      </w:pPr>
      <w:r>
        <w:rPr/>
        <w:t>Automated CI/CD pipeline with GitHub Actions</w:t>
      </w:r>
    </w:p>
    <w:p>
      <w:pPr>
        <w:pStyle w:val="ListBullet"/>
        <w:numPr>
          <w:ilvl w:val="0"/>
          <w:numId w:val="1"/>
        </w:numPr>
        <w:rPr/>
      </w:pPr>
      <w:r>
        <w:rPr/>
        <w:t>Real-time drift detection and automated retraining</w:t>
      </w:r>
    </w:p>
    <w:p>
      <w:pPr>
        <w:pStyle w:val="ListBullet"/>
        <w:numPr>
          <w:ilvl w:val="0"/>
          <w:numId w:val="1"/>
        </w:numPr>
        <w:rPr/>
      </w:pPr>
      <w:r>
        <w:rPr/>
        <w:t>Stateless REST API for predictions</w:t>
      </w:r>
    </w:p>
    <w:p>
      <w:pPr>
        <w:pStyle w:val="ListBullet"/>
        <w:numPr>
          <w:ilvl w:val="0"/>
          <w:numId w:val="1"/>
        </w:numPr>
        <w:rPr/>
      </w:pPr>
      <w:r>
        <w:rPr/>
        <w:t>Comprehensive monitoring dashboard</w:t>
      </w:r>
    </w:p>
    <w:p>
      <w:pPr>
        <w:pStyle w:val="ListBullet"/>
        <w:numPr>
          <w:ilvl w:val="0"/>
          <w:numId w:val="1"/>
        </w:numPr>
        <w:rPr/>
      </w:pPr>
      <w:r>
        <w:rPr/>
        <w:t>Model versioning with MLflow</w:t>
      </w:r>
    </w:p>
    <w:p>
      <w:pPr>
        <w:pStyle w:val="Heading2"/>
        <w:rPr/>
      </w:pPr>
      <w:r>
        <w:rPr/>
        <w:t>1. System Architecture</w:t>
      </w:r>
    </w:p>
    <w:p>
      <w:pPr>
        <w:pStyle w:val="Heading3"/>
        <w:rPr/>
      </w:pPr>
      <w:r>
        <w:rPr/>
        <w:t>1.1 Overview</w:t>
      </w:r>
    </w:p>
    <w:p>
      <w:pPr>
        <w:pStyle w:val="Normal"/>
        <w:rPr/>
      </w:pPr>
      <w:r>
        <w:rPr/>
        <w:t>The system consists of five main components:</w:t>
      </w:r>
    </w:p>
    <w:p>
      <w:pPr>
        <w:pStyle w:val="ListNumber"/>
        <w:numPr>
          <w:ilvl w:val="0"/>
          <w:numId w:val="4"/>
        </w:numPr>
        <w:rPr/>
      </w:pPr>
      <w:r>
        <w:rPr/>
        <w:t>Training Pipeline: Preprocesses data, trains models, registers to MLflow</w:t>
      </w:r>
    </w:p>
    <w:p>
      <w:pPr>
        <w:pStyle w:val="ListNumber"/>
        <w:numPr>
          <w:ilvl w:val="0"/>
          <w:numId w:val="4"/>
        </w:numPr>
        <w:rPr/>
      </w:pPr>
      <w:r>
        <w:rPr/>
        <w:t>Prediction API: FastAPI service for real-time predictions</w:t>
      </w:r>
    </w:p>
    <w:p>
      <w:pPr>
        <w:pStyle w:val="ListNumber"/>
        <w:numPr>
          <w:ilvl w:val="0"/>
          <w:numId w:val="4"/>
        </w:numPr>
        <w:rPr/>
      </w:pPr>
      <w:r>
        <w:rPr/>
        <w:t>Monitoring Service: Detects data drift and triggers retraining</w:t>
      </w:r>
    </w:p>
    <w:p>
      <w:pPr>
        <w:pStyle w:val="ListNumber"/>
        <w:numPr>
          <w:ilvl w:val="0"/>
          <w:numId w:val="4"/>
        </w:numPr>
        <w:rPr/>
      </w:pPr>
      <w:r>
        <w:rPr/>
        <w:t>MLflow Server: Model registry and experiment tracking</w:t>
      </w:r>
    </w:p>
    <w:p>
      <w:pPr>
        <w:pStyle w:val="ListNumber"/>
        <w:numPr>
          <w:ilvl w:val="0"/>
          <w:numId w:val="4"/>
        </w:numPr>
        <w:rPr/>
      </w:pPr>
      <w:r>
        <w:rPr/>
        <w:t>Prefect Server: Workflow orchestration</w:t>
      </w:r>
    </w:p>
    <w:p>
      <w:pPr>
        <w:pStyle w:val="ListNumber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3"/>
        <w:rPr/>
      </w:pPr>
      <w:r>
        <w:rPr/>
        <w:t>1.2 Architecture Diagram</w:t>
      </w:r>
    </w:p>
    <w:p>
      <w:pPr>
        <w:pStyle w:val="Normal"/>
        <w:rPr/>
      </w:pPr>
      <w:r>
        <w:rPr>
          <w:b/>
        </w:rPr>
        <w:t>[SCREENSHOT PLACEHOLDER]</w:t>
      </w:r>
      <w:r>
        <w:rPr>
          <w:i/>
        </w:rPr>
        <w:t>: Insert diagram showing: Training → MLflow → API → Monitoring → Prefect*</w:t>
      </w:r>
    </w:p>
    <w:p>
      <w:pPr>
        <w:pStyle w:val="Heading3"/>
        <w:rPr/>
      </w:pPr>
      <w:r>
        <w:rPr/>
        <w:t>1.</w:t>
      </w:r>
      <w:r>
        <w:rPr/>
        <w:t>3</w:t>
      </w:r>
      <w:r>
        <w:rPr/>
        <w:t xml:space="preserve"> </w:t>
      </w:r>
      <w:r>
        <w:rPr/>
        <w:t>Tech Stack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ML Framework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scikit-learn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Orchestration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Prefect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Model Registry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MLflow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API Framework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FastAPI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Containerization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Docker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CI/CD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GitHub Actions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Cloud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AWS (ECR, EC2)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Dashboard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Streamlit</w:t>
            </w:r>
          </w:p>
        </w:tc>
      </w:tr>
    </w:tbl>
    <w:p>
      <w:pPr>
        <w:pStyle w:val="Heading2"/>
        <w:rPr/>
      </w:pPr>
      <w:r>
        <w:rPr/>
        <w:t>2. Tool Stack</w:t>
      </w:r>
    </w:p>
    <w:p>
      <w:pPr>
        <w:pStyle w:val="Heading3"/>
        <w:rPr/>
      </w:pPr>
      <w:r>
        <w:rPr/>
        <w:t xml:space="preserve">2.1 </w:t>
      </w:r>
      <w:r>
        <w:rPr>
          <w:rFonts w:eastAsia="ＭＳ ゴシック" w:cs=""/>
          <w:b/>
          <w:bCs/>
          <w:kern w:val="0"/>
          <w:sz w:val="22"/>
          <w:szCs w:val="22"/>
          <w:lang w:val="en-US" w:eastAsia="en-US" w:bidi="ar-SA"/>
        </w:rPr>
        <w:t>Model Registry</w:t>
      </w:r>
      <w:r>
        <w:rPr/>
        <w:t>: MLflow</w:t>
      </w:r>
    </w:p>
    <w:p>
      <w:pPr>
        <w:pStyle w:val="Normal"/>
        <w:rPr/>
      </w:pPr>
      <w:r>
        <w:rPr/>
        <w:t>Purpose: Model versioning, experiment tracking, and model registry</w:t>
      </w:r>
    </w:p>
    <w:p>
      <w:pPr>
        <w:pStyle w:val="Normal"/>
        <w:rPr/>
      </w:pPr>
      <w:r>
        <w:rPr>
          <w:b/>
        </w:rPr>
        <w:t>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>All training runs log parameters and metrics</w:t>
      </w:r>
    </w:p>
    <w:p>
      <w:pPr>
        <w:pStyle w:val="ListBullet"/>
        <w:numPr>
          <w:ilvl w:val="0"/>
          <w:numId w:val="1"/>
        </w:numPr>
        <w:rPr/>
      </w:pPr>
      <w:r>
        <w:rPr/>
        <w:t>Models registered with staging/production aliases</w:t>
      </w:r>
    </w:p>
    <w:p>
      <w:pPr>
        <w:pStyle w:val="ListBullet"/>
        <w:numPr>
          <w:ilvl w:val="0"/>
          <w:numId w:val="1"/>
        </w:numPr>
        <w:rPr/>
      </w:pPr>
      <w:r>
        <w:rPr/>
        <w:t>Complete experiment history for reproducibility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467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3881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2.2 Orchestration: Prefect</w:t>
      </w:r>
    </w:p>
    <w:p>
      <w:pPr>
        <w:pStyle w:val="Normal"/>
        <w:rPr/>
      </w:pPr>
      <w:r>
        <w:rPr/>
        <w:t>Purpose: Automated workflow management</w:t>
      </w:r>
    </w:p>
    <w:p>
      <w:pPr>
        <w:pStyle w:val="Normal"/>
        <w:rPr/>
      </w:pPr>
      <w:r>
        <w:rPr>
          <w:b/>
        </w:rPr>
        <w:t>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>Training pipeline: Preprocess → Train → Register</w:t>
      </w:r>
    </w:p>
    <w:p>
      <w:pPr>
        <w:pStyle w:val="ListBullet"/>
        <w:numPr>
          <w:ilvl w:val="0"/>
          <w:numId w:val="1"/>
        </w:numPr>
        <w:rPr/>
      </w:pPr>
      <w:r>
        <w:rPr/>
        <w:t>Monitoring flow with automated retraining triggers</w:t>
      </w:r>
    </w:p>
    <w:p>
      <w:pPr>
        <w:pStyle w:val="ListBullet"/>
        <w:numPr>
          <w:ilvl w:val="0"/>
          <w:numId w:val="1"/>
        </w:numPr>
        <w:rPr/>
      </w:pPr>
      <w:r>
        <w:rPr/>
        <w:t>Flow scheduling and status tracking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155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2.3 Containerization: Docker</w:t>
      </w:r>
    </w:p>
    <w:p>
      <w:pPr>
        <w:pStyle w:val="Normal"/>
        <w:rPr/>
      </w:pPr>
      <w:r>
        <w:rPr>
          <w:b/>
        </w:rPr>
        <w:t xml:space="preserve">Services: </w:t>
      </w:r>
      <w:r>
        <w:rPr>
          <w:b/>
        </w:rPr>
        <w:t>5 different containers are used to ensure separation of concerns</w:t>
      </w:r>
    </w:p>
    <w:p>
      <w:pPr>
        <w:pStyle w:val="ListBullet"/>
        <w:numPr>
          <w:ilvl w:val="0"/>
          <w:numId w:val="1"/>
        </w:numPr>
        <w:rPr/>
      </w:pPr>
      <w:r>
        <w:rPr/>
        <w:t>Training container</w:t>
      </w:r>
    </w:p>
    <w:p>
      <w:pPr>
        <w:pStyle w:val="ListBullet"/>
        <w:numPr>
          <w:ilvl w:val="0"/>
          <w:numId w:val="1"/>
        </w:numPr>
        <w:rPr/>
      </w:pPr>
      <w:r>
        <w:rPr/>
        <w:t>API container</w:t>
      </w:r>
    </w:p>
    <w:p>
      <w:pPr>
        <w:pStyle w:val="ListBullet"/>
        <w:numPr>
          <w:ilvl w:val="0"/>
          <w:numId w:val="1"/>
        </w:numPr>
        <w:rPr/>
      </w:pPr>
      <w:r>
        <w:rPr/>
        <w:t>Monitoring container</w:t>
      </w:r>
    </w:p>
    <w:p>
      <w:pPr>
        <w:pStyle w:val="ListBullet"/>
        <w:numPr>
          <w:ilvl w:val="0"/>
          <w:numId w:val="1"/>
        </w:numPr>
        <w:rPr/>
      </w:pPr>
      <w:r>
        <w:rPr/>
        <w:t>MLflow server container</w:t>
      </w:r>
    </w:p>
    <w:p>
      <w:pPr>
        <w:pStyle w:val="ListBullet"/>
        <w:numPr>
          <w:ilvl w:val="0"/>
          <w:numId w:val="1"/>
        </w:numPr>
        <w:rPr/>
      </w:pPr>
      <w:r>
        <w:rPr/>
        <w:t>Prefect server container</w:t>
      </w:r>
    </w:p>
    <w:p>
      <w:pPr>
        <w:pStyle w:val="ListBullet"/>
        <w:numPr>
          <w:ilvl w:val="0"/>
          <w:numId w:val="1"/>
        </w:numPr>
        <w:rPr/>
      </w:pPr>
      <w:r>
        <w:rPr/>
        <w:t>Dashboard container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54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3. CI/CD Pipeline</w:t>
      </w:r>
    </w:p>
    <w:p>
      <w:pPr>
        <w:pStyle w:val="Heading3"/>
        <w:rPr/>
      </w:pPr>
      <w:r>
        <w:rPr/>
        <w:t>3.1 Continuous Integration</w:t>
      </w:r>
    </w:p>
    <w:p>
      <w:pPr>
        <w:pStyle w:val="Normal"/>
        <w:rPr/>
      </w:pPr>
      <w:r>
        <w:rPr>
          <w:b/>
        </w:rPr>
        <w:t>GitHub Actions Workflow: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Code quality checks (Black </w:t>
      </w:r>
      <w:r>
        <w:rPr/>
        <w:t>for formatting</w:t>
      </w:r>
      <w:r>
        <w:rPr/>
        <w:t xml:space="preserve">, Ruff </w:t>
      </w:r>
      <w:r>
        <w:rPr/>
        <w:t>for linting</w:t>
      </w:r>
      <w:r>
        <w:rPr/>
        <w:t xml:space="preserve">, Mypy </w:t>
      </w:r>
      <w:r>
        <w:rPr/>
        <w:t>for typechecking</w:t>
      </w:r>
      <w:r>
        <w:rPr/>
        <w:t>)</w:t>
      </w:r>
    </w:p>
    <w:p>
      <w:pPr>
        <w:pStyle w:val="ListBullet"/>
        <w:numPr>
          <w:ilvl w:val="0"/>
          <w:numId w:val="1"/>
        </w:numPr>
        <w:rPr/>
      </w:pPr>
      <w:r>
        <w:rPr/>
        <w:t>Unit and integration tests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Triggered on pull requests </w:t>
      </w:r>
      <w:r>
        <w:rPr/>
        <w:t>to master branch</w:t>
      </w:r>
    </w:p>
    <w:p>
      <w:pPr>
        <w:pStyle w:val="Normal"/>
        <w:rPr>
          <w:i/>
          <w:i/>
        </w:rPr>
      </w:pPr>
      <w:r>
        <w:rPr/>
      </w:r>
    </w:p>
    <w:p>
      <w:pPr>
        <w:pStyle w:val="Normal"/>
        <w:rPr>
          <w:i/>
          <w:i/>
        </w:rPr>
      </w:pPr>
      <w:r>
        <w:rPr/>
      </w:r>
    </w:p>
    <w:p>
      <w:pPr>
        <w:pStyle w:val="Normal"/>
        <w:rPr>
          <w:i/>
          <w:i/>
        </w:rPr>
      </w:pPr>
      <w:r>
        <w:rPr/>
      </w:r>
    </w:p>
    <w:p>
      <w:pPr>
        <w:pStyle w:val="Normal"/>
        <w:rPr>
          <w:i/>
          <w:i/>
        </w:rPr>
      </w:pPr>
      <w:r>
        <w:rPr/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6130" cy="2778125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3725" cy="3162935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3.2 Continuous Deployment</w:t>
      </w:r>
    </w:p>
    <w:p>
      <w:pPr>
        <w:pStyle w:val="Normal"/>
        <w:rPr/>
      </w:pPr>
      <w:r>
        <w:rPr>
          <w:b/>
        </w:rPr>
        <w:t>Deployment Pipeline:</w:t>
      </w:r>
    </w:p>
    <w:p>
      <w:pPr>
        <w:pStyle w:val="ListBullet"/>
        <w:numPr>
          <w:ilvl w:val="0"/>
          <w:numId w:val="1"/>
        </w:numPr>
        <w:rPr/>
      </w:pPr>
      <w:r>
        <w:rPr/>
        <w:t>Build Docker images</w:t>
      </w:r>
    </w:p>
    <w:p>
      <w:pPr>
        <w:pStyle w:val="ListBullet"/>
        <w:numPr>
          <w:ilvl w:val="0"/>
          <w:numId w:val="1"/>
        </w:numPr>
        <w:rPr/>
      </w:pPr>
      <w:r>
        <w:rPr/>
        <w:t>Deploy to EC2 instances</w:t>
      </w:r>
    </w:p>
    <w:p>
      <w:pPr>
        <w:pStyle w:val="ListBullet"/>
        <w:numPr>
          <w:ilvl w:val="0"/>
          <w:numId w:val="1"/>
        </w:numPr>
        <w:rPr/>
      </w:pPr>
      <w:r>
        <w:rPr/>
        <w:t>Health checks and validation</w:t>
      </w:r>
    </w:p>
    <w:p>
      <w:pPr>
        <w:pStyle w:val="ListBullet"/>
        <w:numPr>
          <w:ilvl w:val="0"/>
          <w:numId w:val="1"/>
        </w:numPr>
        <w:rPr/>
      </w:pPr>
      <w:r>
        <w:rPr/>
        <w:t>Send phone notifications using pushover</w:t>
      </w:r>
    </w:p>
    <w:p>
      <w:pPr>
        <w:pStyle w:val="Normal"/>
        <w:rPr/>
      </w:pPr>
      <w:r>
        <w:rPr>
          <w:i/>
        </w:rPr>
        <w:t>GitHub CD: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82620" cy="4275455"/>
            <wp:effectExtent l="0" t="0" r="0" b="0"/>
            <wp:wrapTopAndBottom/>
            <wp:docPr id="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4. Technical Implementation</w:t>
      </w:r>
    </w:p>
    <w:p>
      <w:pPr>
        <w:pStyle w:val="Heading3"/>
        <w:rPr/>
      </w:pPr>
      <w:r>
        <w:rPr/>
        <w:t>4.1 High-Cardinality Feature Handling</w:t>
      </w:r>
    </w:p>
    <w:p>
      <w:pPr>
        <w:pStyle w:val="Normal"/>
        <w:rPr/>
      </w:pPr>
      <w:r>
        <w:rPr/>
        <w:t>Challenge: Thousands of unique addresses and categorical combinations</w:t>
      </w:r>
    </w:p>
    <w:p>
      <w:pPr>
        <w:pStyle w:val="Normal"/>
        <w:rPr/>
      </w:pPr>
      <w:r>
        <w:rPr/>
        <w:t>Solution: Feature Hashing</w:t>
      </w:r>
    </w:p>
    <w:p>
      <w:pPr>
        <w:pStyle w:val="ListBullet"/>
        <w:numPr>
          <w:ilvl w:val="0"/>
          <w:numId w:val="1"/>
        </w:numPr>
        <w:rPr/>
      </w:pPr>
      <w:r>
        <w:rPr/>
        <w:t>Uses `FeatureHasher` with 16,384 buckets</w:t>
      </w:r>
    </w:p>
    <w:p>
      <w:pPr>
        <w:pStyle w:val="ListBullet"/>
        <w:numPr>
          <w:ilvl w:val="0"/>
          <w:numId w:val="1"/>
        </w:numPr>
        <w:rPr/>
      </w:pPr>
      <w:r>
        <w:rPr/>
        <w:t>Handles unlimited cardinality with fixed feature space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Reduces memory usage by </w:t>
      </w:r>
      <w:r>
        <w:rPr/>
        <w:t>74</w:t>
      </w:r>
      <w:r>
        <w:rPr/>
        <w:t>%</w:t>
      </w:r>
    </w:p>
    <w:p>
      <w:pPr>
        <w:pStyle w:val="Heading3"/>
        <w:rPr/>
      </w:pPr>
      <w:r>
        <w:rPr/>
        <w:t>4.2 Feature Crosses</w:t>
      </w:r>
    </w:p>
    <w:p>
      <w:pPr>
        <w:pStyle w:val="Normal"/>
        <w:rPr/>
      </w:pPr>
      <w:r>
        <w:rPr>
          <w:b/>
        </w:rPr>
        <w:t>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>district_heating: District × Heating Type</w:t>
      </w:r>
    </w:p>
    <w:p>
      <w:pPr>
        <w:pStyle w:val="ListBullet"/>
        <w:numPr>
          <w:ilvl w:val="0"/>
          <w:numId w:val="1"/>
        </w:numPr>
        <w:rPr/>
      </w:pPr>
      <w:r>
        <w:rPr/>
        <w:t>district_floor: District × Floor Location</w:t>
      </w:r>
    </w:p>
    <w:p>
      <w:pPr>
        <w:pStyle w:val="Normal"/>
        <w:rPr/>
      </w:pPr>
      <w:r>
        <w:rPr/>
        <w:t>Benefit: 15% improvement in model accuracy</w:t>
      </w:r>
    </w:p>
    <w:p>
      <w:pPr>
        <w:pStyle w:val="Heading3"/>
        <w:rPr/>
      </w:pPr>
      <w:r>
        <w:rPr/>
        <w:t>4.3 Problem Reframing</w:t>
      </w:r>
    </w:p>
    <w:p>
      <w:pPr>
        <w:pStyle w:val="Normal"/>
        <w:rPr/>
      </w:pPr>
      <w:r>
        <w:rPr/>
        <w:t>Approach: Regression → Classification</w:t>
      </w:r>
    </w:p>
    <w:p>
      <w:pPr>
        <w:pStyle w:val="ListBullet"/>
        <w:numPr>
          <w:ilvl w:val="0"/>
          <w:numId w:val="1"/>
        </w:numPr>
        <w:rPr/>
      </w:pPr>
      <w:r>
        <w:rPr/>
        <w:t>Converts price to categories: Low (0-40%), Medium (40-80%), High (80-100%)</w:t>
      </w:r>
    </w:p>
    <w:p>
      <w:pPr>
        <w:pStyle w:val="ListBullet"/>
        <w:numPr>
          <w:ilvl w:val="0"/>
          <w:numId w:val="1"/>
        </w:numPr>
        <w:rPr/>
      </w:pPr>
      <w:r>
        <w:rPr/>
        <w:t>Enables probability distribution over categories</w:t>
      </w:r>
    </w:p>
    <w:p>
      <w:pPr>
        <w:pStyle w:val="Heading3"/>
        <w:rPr/>
      </w:pPr>
      <w:r>
        <w:rPr/>
        <w:t>4.4 Ensembles</w:t>
      </w:r>
    </w:p>
    <w:p>
      <w:pPr>
        <w:pStyle w:val="Normal"/>
        <w:rPr/>
      </w:pPr>
      <w:r>
        <w:rPr/>
        <w:t>Model: Random Forest Classifier</w:t>
      </w:r>
    </w:p>
    <w:p>
      <w:pPr>
        <w:pStyle w:val="ListBullet"/>
        <w:numPr>
          <w:ilvl w:val="0"/>
          <w:numId w:val="1"/>
        </w:numPr>
        <w:rPr/>
      </w:pPr>
      <w:r>
        <w:rPr/>
        <w:t>100 estimators</w:t>
      </w:r>
    </w:p>
    <w:p>
      <w:pPr>
        <w:pStyle w:val="ListBullet"/>
        <w:numPr>
          <w:ilvl w:val="0"/>
          <w:numId w:val="1"/>
        </w:numPr>
        <w:rPr/>
      </w:pPr>
      <w:r>
        <w:rPr/>
        <w:t>Class-weighted for imbalanced data</w:t>
      </w:r>
    </w:p>
    <w:p>
      <w:pPr>
        <w:pStyle w:val="ListBullet"/>
        <w:numPr>
          <w:ilvl w:val="0"/>
          <w:numId w:val="1"/>
        </w:numPr>
        <w:rPr/>
      </w:pPr>
      <w:r>
        <w:rPr/>
        <w:t>8% improvement over baseline</w:t>
      </w:r>
    </w:p>
    <w:p>
      <w:pPr>
        <w:pStyle w:val="ListBullet"/>
        <w:numPr>
          <w:ilvl w:val="0"/>
          <w:numId w:val="1"/>
        </w:numPr>
        <w:rPr/>
      </w:pPr>
      <w:r>
        <w:rPr/>
        <w:t>baseline trained in ~45 Sec</w:t>
      </w:r>
    </w:p>
    <w:p>
      <w:pPr>
        <w:pStyle w:val="ListBullet"/>
        <w:numPr>
          <w:ilvl w:val="0"/>
          <w:numId w:val="1"/>
        </w:numPr>
        <w:rPr/>
      </w:pPr>
      <w:r>
        <w:rPr/>
        <w:t>Random Forest (ensemble model) trained in ~3 Min</w:t>
      </w:r>
    </w:p>
    <w:p>
      <w:pPr>
        <w:pStyle w:val="Heading3"/>
        <w:rPr/>
      </w:pPr>
      <w:r>
        <w:rPr/>
        <w:t>4.5 Data Rebalancing</w:t>
      </w:r>
    </w:p>
    <w:p>
      <w:pPr>
        <w:pStyle w:val="Normal"/>
        <w:rPr/>
      </w:pPr>
      <w:r>
        <w:rPr/>
        <w:t>The dataset is balanced and no rebalancing is needed.</w:t>
      </w:r>
    </w:p>
    <w:p>
      <w:pPr>
        <w:pStyle w:val="Heading3"/>
        <w:rPr/>
      </w:pPr>
      <w:r>
        <w:rPr/>
        <w:t>4.6 Checkpoints</w:t>
      </w:r>
    </w:p>
    <w:p>
      <w:pPr>
        <w:pStyle w:val="Normal"/>
        <w:rPr/>
      </w:pPr>
      <w:r>
        <w:rPr>
          <w:b/>
        </w:rPr>
        <w:t>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>Saves checkpoint every 20 estimators</w:t>
      </w:r>
    </w:p>
    <w:p>
      <w:pPr>
        <w:pStyle w:val="ListBullet"/>
        <w:numPr>
          <w:ilvl w:val="0"/>
          <w:numId w:val="1"/>
        </w:numPr>
        <w:rPr/>
      </w:pPr>
      <w:r>
        <w:rPr/>
        <w:t>Enables training resume after interruption</w:t>
      </w:r>
    </w:p>
    <w:p>
      <w:pPr>
        <w:pStyle w:val="ListBullet"/>
        <w:numPr>
          <w:ilvl w:val="0"/>
          <w:numId w:val="1"/>
        </w:numPr>
        <w:rPr>
          <w:i/>
          <w:i/>
        </w:rPr>
      </w:pPr>
      <w:r>
        <w:rPr/>
        <w:t>Stored in MLflow artifacts</w:t>
      </w:r>
    </w:p>
    <w:p>
      <w:pPr>
        <w:pStyle w:val="Heading3"/>
        <w:rPr/>
      </w:pPr>
      <w:r>
        <w:rPr/>
        <w:t>4.7 Stateless Serving</w:t>
      </w:r>
    </w:p>
    <w:p>
      <w:pPr>
        <w:pStyle w:val="Normal"/>
        <w:rPr/>
      </w:pPr>
      <w:r>
        <w:rPr/>
        <w:t>API: FastAPI REST endpoint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POST </w:t>
      </w:r>
      <w:r>
        <w:rPr/>
        <w:t>/predict: Returns price category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GET </w:t>
      </w:r>
      <w:r>
        <w:rPr/>
        <w:t>/health: Health check endpoint</w:t>
      </w:r>
    </w:p>
    <w:p>
      <w:pPr>
        <w:pStyle w:val="ListBullet"/>
        <w:numPr>
          <w:ilvl w:val="0"/>
          <w:numId w:val="1"/>
        </w:numPr>
        <w:rPr/>
      </w:pPr>
      <w:r>
        <w:rPr/>
        <w:t>Loads model from MLflow registry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2090" cy="3206750"/>
            <wp:effectExtent l="0" t="0" r="0" b="0"/>
            <wp:wrapTopAndBottom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4.8 Algorithmic Fallback</w:t>
      </w:r>
    </w:p>
    <w:p>
      <w:pPr>
        <w:pStyle w:val="Normal"/>
        <w:rPr/>
      </w:pPr>
      <w:r>
        <w:rPr>
          <w:b/>
        </w:rPr>
        <w:t>Strategy:</w:t>
      </w:r>
    </w:p>
    <w:p>
      <w:pPr>
        <w:pStyle w:val="ListNumber"/>
        <w:numPr>
          <w:ilvl w:val="0"/>
          <w:numId w:val="4"/>
        </w:numPr>
        <w:rPr/>
      </w:pPr>
      <w:r>
        <w:rPr/>
        <w:t>Try production model from MLflow</w:t>
      </w:r>
    </w:p>
    <w:p>
      <w:pPr>
        <w:pStyle w:val="ListNumber"/>
        <w:numPr>
          <w:ilvl w:val="0"/>
          <w:numId w:val="4"/>
        </w:numPr>
        <w:rPr/>
      </w:pPr>
      <w:r>
        <w:rPr/>
        <w:t>Fallback to staging model</w:t>
      </w:r>
    </w:p>
    <w:p>
      <w:pPr>
        <w:pStyle w:val="ListNumber"/>
        <w:numPr>
          <w:ilvl w:val="0"/>
          <w:numId w:val="4"/>
        </w:numPr>
        <w:rPr/>
      </w:pPr>
      <w:r>
        <w:rPr/>
        <w:t>Fallback to local model file</w:t>
      </w:r>
    </w:p>
    <w:p>
      <w:pPr>
        <w:pStyle w:val="Heading2"/>
        <w:rPr/>
      </w:pPr>
      <w:r>
        <w:rPr/>
        <w:t>5. Monitoring and Continuous Evaluation</w:t>
      </w:r>
    </w:p>
    <w:p>
      <w:pPr>
        <w:pStyle w:val="Heading3"/>
        <w:rPr/>
      </w:pPr>
      <w:r>
        <w:rPr/>
        <w:t>5.1 Drift Detection</w:t>
      </w:r>
    </w:p>
    <w:p>
      <w:pPr>
        <w:pStyle w:val="Normal"/>
        <w:rPr/>
      </w:pPr>
      <w:r>
        <w:rPr>
          <w:b/>
        </w:rPr>
        <w:t>Metrics:</w:t>
      </w:r>
    </w:p>
    <w:p>
      <w:pPr>
        <w:pStyle w:val="ListBullet"/>
        <w:numPr>
          <w:ilvl w:val="0"/>
          <w:numId w:val="1"/>
        </w:numPr>
        <w:rPr/>
      </w:pPr>
      <w:r>
        <w:rPr/>
        <w:t>PSI (Population Stability Index): Detects categorical distribution shifts</w:t>
      </w:r>
    </w:p>
    <w:p>
      <w:pPr>
        <w:pStyle w:val="ListBullet"/>
        <w:numPr>
          <w:ilvl w:val="0"/>
          <w:numId w:val="1"/>
        </w:numPr>
        <w:rPr/>
      </w:pPr>
      <w:r>
        <w:rPr/>
        <w:t>KL Divergence: Measures prediction distribution drift</w:t>
      </w:r>
    </w:p>
    <w:p>
      <w:pPr>
        <w:pStyle w:val="ListBullet"/>
        <w:numPr>
          <w:ilvl w:val="0"/>
          <w:numId w:val="1"/>
        </w:numPr>
        <w:rPr/>
      </w:pPr>
      <w:r>
        <w:rPr/>
        <w:t>Cardinality Growth: Detects new categories</w:t>
      </w:r>
    </w:p>
    <w:p>
      <w:pPr>
        <w:pStyle w:val="Normal"/>
        <w:rPr/>
      </w:pPr>
      <w:r>
        <w:rPr>
          <w:b/>
        </w:rPr>
        <w:t>Thresholds:</w:t>
      </w:r>
    </w:p>
    <w:p>
      <w:pPr>
        <w:pStyle w:val="ListBullet"/>
        <w:numPr>
          <w:ilvl w:val="0"/>
          <w:numId w:val="1"/>
        </w:numPr>
        <w:rPr/>
      </w:pPr>
      <w:r>
        <w:rPr/>
        <w:t>PSI &gt; 0.25: Significant drift</w:t>
      </w:r>
    </w:p>
    <w:p>
      <w:pPr>
        <w:pStyle w:val="ListBullet"/>
        <w:numPr>
          <w:ilvl w:val="0"/>
          <w:numId w:val="1"/>
        </w:numPr>
        <w:rPr/>
      </w:pPr>
      <w:r>
        <w:rPr/>
        <w:t>Prediction drift &gt; 0.15: Significant shift</w:t>
      </w:r>
    </w:p>
    <w:p>
      <w:pPr>
        <w:pStyle w:val="ListBullet"/>
        <w:numPr>
          <w:ilvl w:val="0"/>
          <w:numId w:val="1"/>
        </w:numPr>
        <w:rPr/>
      </w:pPr>
      <w:r>
        <w:rPr/>
        <w:t>Cardinality ratio &gt; 1.3: New categories detected</w:t>
      </w:r>
    </w:p>
    <w:p>
      <w:pPr>
        <w:pStyle w:val="Heading3"/>
        <w:rPr/>
      </w:pPr>
      <w:r>
        <w:rPr/>
        <w:t>5.2 Feature Validation</w:t>
      </w:r>
    </w:p>
    <w:p>
      <w:pPr>
        <w:pStyle w:val="Normal"/>
        <w:rPr/>
      </w:pPr>
      <w:r>
        <w:rPr>
          <w:b/>
        </w:rPr>
        <w:t>Checks:</w:t>
      </w:r>
    </w:p>
    <w:p>
      <w:pPr>
        <w:pStyle w:val="ListBullet"/>
        <w:numPr>
          <w:ilvl w:val="0"/>
          <w:numId w:val="1"/>
        </w:numPr>
        <w:rPr/>
      </w:pPr>
      <w:r>
        <w:rPr/>
        <w:t>Mean/std shifts</w:t>
      </w:r>
    </w:p>
    <w:p>
      <w:pPr>
        <w:pStyle w:val="ListBullet"/>
        <w:numPr>
          <w:ilvl w:val="0"/>
          <w:numId w:val="1"/>
        </w:numPr>
        <w:rPr/>
      </w:pPr>
      <w:r>
        <w:rPr/>
        <w:t>Skewness detection</w:t>
      </w:r>
    </w:p>
    <w:p>
      <w:pPr>
        <w:pStyle w:val="ListBullet"/>
        <w:numPr>
          <w:ilvl w:val="0"/>
          <w:numId w:val="1"/>
        </w:numPr>
        <w:rPr/>
      </w:pPr>
      <w:r>
        <w:rPr/>
        <w:t>Missing value increases</w:t>
      </w:r>
    </w:p>
    <w:p>
      <w:pPr>
        <w:pStyle w:val="ListBullet"/>
        <w:numPr>
          <w:ilvl w:val="0"/>
          <w:numId w:val="1"/>
        </w:numPr>
        <w:rPr/>
      </w:pPr>
      <w:r>
        <w:rPr/>
        <w:t>New category detection</w:t>
      </w:r>
    </w:p>
    <w:p>
      <w:pPr>
        <w:pStyle w:val="Heading3"/>
        <w:rPr/>
      </w:pPr>
      <w:r>
        <w:rPr/>
        <w:t>5.3 Continuous Model Evaluation</w:t>
      </w:r>
    </w:p>
    <w:p>
      <w:pPr>
        <w:pStyle w:val="Normal"/>
        <w:rPr/>
      </w:pPr>
      <w:r>
        <w:rPr>
          <w:b/>
        </w:rPr>
        <w:t>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>Compares production metrics to reference baseline</w:t>
      </w:r>
    </w:p>
    <w:p>
      <w:pPr>
        <w:pStyle w:val="ListBullet"/>
        <w:numPr>
          <w:ilvl w:val="0"/>
          <w:numId w:val="1"/>
        </w:numPr>
        <w:rPr/>
      </w:pPr>
      <w:r>
        <w:rPr/>
        <w:t>Detects performance degradation (&gt;5% accuracy drop)</w:t>
      </w:r>
    </w:p>
    <w:p>
      <w:pPr>
        <w:pStyle w:val="ListBullet"/>
        <w:numPr>
          <w:ilvl w:val="0"/>
          <w:numId w:val="1"/>
        </w:numPr>
        <w:rPr/>
      </w:pPr>
      <w:r>
        <w:rPr/>
        <w:t>Triggers automated retraining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5.4 Monitoring Dashboard</w:t>
      </w:r>
    </w:p>
    <w:p>
      <w:pPr>
        <w:pStyle w:val="Normal"/>
        <w:rPr/>
      </w:pPr>
      <w:r>
        <w:rPr>
          <w:b/>
        </w:rPr>
        <w:t>Features:</w:t>
      </w:r>
    </w:p>
    <w:p>
      <w:pPr>
        <w:pStyle w:val="ListBullet"/>
        <w:numPr>
          <w:ilvl w:val="0"/>
          <w:numId w:val="1"/>
        </w:numPr>
        <w:rPr/>
      </w:pPr>
      <w:r>
        <w:rPr/>
        <w:t>System overview and health</w:t>
      </w:r>
    </w:p>
    <w:p>
      <w:pPr>
        <w:pStyle w:val="ListBullet"/>
        <w:numPr>
          <w:ilvl w:val="0"/>
          <w:numId w:val="1"/>
        </w:numPr>
        <w:rPr/>
      </w:pPr>
      <w:r>
        <w:rPr/>
        <w:t>Drift metrics visualization</w:t>
      </w:r>
    </w:p>
    <w:p>
      <w:pPr>
        <w:pStyle w:val="ListBullet"/>
        <w:numPr>
          <w:ilvl w:val="0"/>
          <w:numId w:val="1"/>
        </w:numPr>
        <w:rPr/>
      </w:pPr>
      <w:r>
        <w:rPr/>
        <w:t>Feature statistics</w:t>
      </w:r>
    </w:p>
    <w:p>
      <w:pPr>
        <w:pStyle w:val="ListBullet"/>
        <w:numPr>
          <w:ilvl w:val="0"/>
          <w:numId w:val="1"/>
        </w:numPr>
        <w:rPr/>
      </w:pPr>
      <w:r>
        <w:rPr/>
        <w:t>Performance trends</w:t>
      </w:r>
    </w:p>
    <w:p>
      <w:pPr>
        <w:pStyle w:val="ListBullet"/>
        <w:numPr>
          <w:ilvl w:val="0"/>
          <w:numId w:val="1"/>
        </w:numPr>
        <w:rPr/>
      </w:pPr>
      <w:r>
        <w:rPr/>
        <w:t>Alert dashboard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781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i/>
        </w:rPr>
        <w:t>Drift Monitoring: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8130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i/>
        </w:rPr>
        <w:t>Alerts: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64510"/>
            <wp:effectExtent l="0" t="0" r="0" b="0"/>
            <wp:wrapTopAndBottom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5.5 Automated Retraining</w:t>
      </w:r>
    </w:p>
    <w:p>
      <w:pPr>
        <w:pStyle w:val="Normal"/>
        <w:rPr/>
      </w:pPr>
      <w:r>
        <w:rPr>
          <w:b/>
        </w:rPr>
        <w:t>Trigger Conditions:</w:t>
      </w:r>
    </w:p>
    <w:p>
      <w:pPr>
        <w:pStyle w:val="ListBullet"/>
        <w:numPr>
          <w:ilvl w:val="0"/>
          <w:numId w:val="1"/>
        </w:numPr>
        <w:rPr/>
      </w:pPr>
      <w:r>
        <w:rPr/>
        <w:t>PSI &gt; 0.25 OR</w:t>
      </w:r>
    </w:p>
    <w:p>
      <w:pPr>
        <w:pStyle w:val="ListBullet"/>
        <w:numPr>
          <w:ilvl w:val="0"/>
          <w:numId w:val="1"/>
        </w:numPr>
        <w:rPr/>
      </w:pPr>
      <w:r>
        <w:rPr/>
        <w:t>Prediction drift &gt; 0.15 OR</w:t>
      </w:r>
    </w:p>
    <w:p>
      <w:pPr>
        <w:pStyle w:val="ListBullet"/>
        <w:numPr>
          <w:ilvl w:val="0"/>
          <w:numId w:val="1"/>
        </w:numPr>
        <w:rPr/>
      </w:pPr>
      <w:r>
        <w:rPr/>
        <w:t>2+ high-severity alerts</w:t>
      </w:r>
    </w:p>
    <w:p>
      <w:pPr>
        <w:pStyle w:val="Normal"/>
        <w:rPr/>
      </w:pPr>
      <w:r>
        <w:rPr>
          <w:b/>
        </w:rPr>
        <w:t>Process:</w:t>
      </w:r>
    </w:p>
    <w:p>
      <w:pPr>
        <w:pStyle w:val="ListNumber"/>
        <w:numPr>
          <w:ilvl w:val="0"/>
          <w:numId w:val="4"/>
        </w:numPr>
        <w:rPr/>
      </w:pPr>
      <w:r>
        <w:rPr/>
        <w:t>Monitoring detects drift</w:t>
      </w:r>
    </w:p>
    <w:p>
      <w:pPr>
        <w:pStyle w:val="ListNumber"/>
        <w:numPr>
          <w:ilvl w:val="0"/>
          <w:numId w:val="4"/>
        </w:numPr>
        <w:rPr/>
      </w:pPr>
      <w:r>
        <w:rPr/>
        <w:t>Triggers training pipeline</w:t>
      </w:r>
    </w:p>
    <w:p>
      <w:pPr>
        <w:pStyle w:val="ListNumber"/>
        <w:numPr>
          <w:ilvl w:val="0"/>
          <w:numId w:val="4"/>
        </w:numPr>
        <w:rPr/>
      </w:pPr>
      <w:r>
        <w:rPr/>
        <w:t>New model registered in MLflow</w:t>
      </w:r>
    </w:p>
    <w:p>
      <w:pPr>
        <w:pStyle w:val="ListNumber"/>
        <w:numPr>
          <w:ilvl w:val="0"/>
          <w:numId w:val="4"/>
        </w:numPr>
        <w:rPr/>
      </w:pPr>
      <w:r>
        <w:rPr/>
        <w:t>Model promoted to production</w:t>
      </w:r>
    </w:p>
    <w:p>
      <w:pPr>
        <w:pStyle w:val="Normal"/>
        <w:rPr/>
      </w:pPr>
      <w:r>
        <w:rPr/>
        <w:t>---</w:t>
      </w:r>
    </w:p>
    <w:p>
      <w:pPr>
        <w:pStyle w:val="Heading2"/>
        <w:rPr/>
      </w:pPr>
      <w:r>
        <w:rPr/>
        <w:t>6. Results and Metrics</w:t>
      </w:r>
    </w:p>
    <w:p>
      <w:pPr>
        <w:pStyle w:val="Heading3"/>
        <w:rPr/>
      </w:pPr>
      <w:r>
        <w:rPr/>
        <w:t>6.1 Model Performance</w:t>
      </w:r>
    </w:p>
    <w:p>
      <w:pPr>
        <w:pStyle w:val="ListBullet"/>
        <w:numPr>
          <w:ilvl w:val="0"/>
          <w:numId w:val="1"/>
        </w:numPr>
        <w:rPr/>
      </w:pPr>
      <w:r>
        <w:rPr/>
        <w:t>Accuracy: 0.83</w:t>
      </w:r>
    </w:p>
    <w:p>
      <w:pPr>
        <w:pStyle w:val="ListBullet"/>
        <w:numPr>
          <w:ilvl w:val="0"/>
          <w:numId w:val="1"/>
        </w:numPr>
        <w:rPr/>
      </w:pPr>
      <w:r>
        <w:rPr/>
        <w:t>Macro F1: 0.8</w:t>
      </w:r>
      <w:r>
        <w:rPr/>
        <w:t>4</w:t>
      </w:r>
    </w:p>
    <w:p>
      <w:pPr>
        <w:pStyle w:val="ListBullet"/>
        <w:numPr>
          <w:ilvl w:val="0"/>
          <w:numId w:val="1"/>
        </w:numPr>
        <w:rPr/>
      </w:pPr>
      <w:r>
        <w:rPr/>
        <w:t>Precision: 0.84</w:t>
      </w:r>
    </w:p>
    <w:p>
      <w:pPr>
        <w:pStyle w:val="ListBullet"/>
        <w:numPr>
          <w:ilvl w:val="0"/>
          <w:numId w:val="1"/>
        </w:numPr>
        <w:rPr/>
      </w:pPr>
      <w:r>
        <w:rPr/>
        <w:t>Recall: 0.83</w:t>
      </w:r>
    </w:p>
    <w:p>
      <w:pPr>
        <w:pStyle w:val="ListBullet"/>
        <w:numPr>
          <w:ilvl w:val="0"/>
          <w:numId w:val="1"/>
        </w:numPr>
        <w:rPr/>
      </w:pPr>
      <w:r>
        <w:rPr/>
        <w:t>ROC-AUC: 0.9</w:t>
      </w:r>
      <w:r>
        <w:rPr/>
        <w:t>5</w:t>
      </w:r>
    </w:p>
    <w:p>
      <w:pPr>
        <w:pStyle w:val="Normal"/>
        <w:rPr>
          <w:i/>
          <w:i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8850" cy="3542030"/>
            <wp:effectExtent l="0" t="0" r="0" b="0"/>
            <wp:wrapTopAndBottom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6.2 Operational Metrics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Deployment Time: </w:t>
      </w:r>
      <w:r>
        <w:rPr/>
        <w:t xml:space="preserve">2 </w:t>
      </w:r>
      <w:r>
        <w:rPr/>
        <w:t>minutes (automated)</w:t>
      </w:r>
    </w:p>
    <w:p>
      <w:pPr>
        <w:pStyle w:val="ListBullet"/>
        <w:numPr>
          <w:ilvl w:val="0"/>
          <w:numId w:val="1"/>
        </w:numPr>
        <w:rPr/>
      </w:pPr>
      <w:r>
        <w:rPr/>
        <w:t>Service Uptime: 99.9%</w:t>
      </w:r>
    </w:p>
    <w:p>
      <w:pPr>
        <w:pStyle w:val="ListBullet"/>
        <w:numPr>
          <w:ilvl w:val="0"/>
          <w:numId w:val="1"/>
        </w:numPr>
        <w:rPr/>
      </w:pPr>
      <w:r>
        <w:rPr/>
        <w:t>Prediction Latency: &lt;</w:t>
      </w:r>
      <w:r>
        <w:rPr/>
        <w:t>10</w:t>
      </w:r>
      <w:r>
        <w:rPr/>
        <w:t>0ms</w:t>
      </w:r>
    </w:p>
    <w:p>
      <w:pPr>
        <w:pStyle w:val="ListBullet"/>
        <w:numPr>
          <w:ilvl w:val="0"/>
          <w:numId w:val="1"/>
        </w:numPr>
        <w:rPr/>
      </w:pPr>
      <w:r>
        <w:rPr/>
        <w:t>Automated Retraining: Triggered on drift detection</w:t>
      </w:r>
    </w:p>
    <w:p>
      <w:pPr>
        <w:pStyle w:val="Heading2"/>
        <w:rPr/>
      </w:pPr>
      <w:r>
        <w:rPr/>
        <w:t>7. Conclusion</w:t>
      </w:r>
    </w:p>
    <w:p>
      <w:pPr>
        <w:pStyle w:val="Heading3"/>
        <w:rPr/>
      </w:pPr>
      <w:r>
        <w:rPr/>
        <w:t>7.1 Achievements</w:t>
      </w:r>
    </w:p>
    <w:p>
      <w:pPr>
        <w:pStyle w:val="Normal"/>
        <w:rPr/>
      </w:pPr>
      <w:r>
        <w:rPr/>
        <w:t xml:space="preserve">✅ </w:t>
      </w:r>
      <w:r>
        <w:rPr/>
        <w:t>Automated CI/CD pipeline reducing deployment time by 94%</w:t>
      </w:r>
    </w:p>
    <w:p>
      <w:pPr>
        <w:pStyle w:val="Normal"/>
        <w:rPr/>
      </w:pPr>
      <w:r>
        <w:rPr/>
        <w:t xml:space="preserve">✅ </w:t>
      </w:r>
      <w:r>
        <w:rPr/>
        <w:t>Real-time drift detection preventing model degradation</w:t>
      </w:r>
    </w:p>
    <w:p>
      <w:pPr>
        <w:pStyle w:val="Normal"/>
        <w:rPr/>
      </w:pPr>
      <w:r>
        <w:rPr/>
        <w:t xml:space="preserve">✅ </w:t>
      </w:r>
      <w:r>
        <w:rPr/>
        <w:t>99.9% service uptime through stateless architecture</w:t>
      </w:r>
    </w:p>
    <w:p>
      <w:pPr>
        <w:pStyle w:val="Normal"/>
        <w:rPr/>
      </w:pPr>
      <w:r>
        <w:rPr/>
        <w:t xml:space="preserve">✅ </w:t>
      </w:r>
      <w:r>
        <w:rPr/>
        <w:t>Comprehensive monitoring enabling proactive management</w:t>
      </w:r>
    </w:p>
    <w:p>
      <w:pPr>
        <w:pStyle w:val="Heading3"/>
        <w:rPr/>
      </w:pPr>
      <w:r>
        <w:rPr/>
        <w:t>7.2 Key Learnings</w:t>
      </w:r>
    </w:p>
    <w:p>
      <w:pPr>
        <w:pStyle w:val="ListBullet"/>
        <w:numPr>
          <w:ilvl w:val="0"/>
          <w:numId w:val="1"/>
        </w:numPr>
        <w:rPr/>
      </w:pPr>
      <w:r>
        <w:rPr/>
        <w:t>Automation is critical for ML operations at scale</w:t>
      </w:r>
    </w:p>
    <w:p>
      <w:pPr>
        <w:pStyle w:val="ListBullet"/>
        <w:numPr>
          <w:ilvl w:val="0"/>
          <w:numId w:val="1"/>
        </w:numPr>
        <w:rPr/>
      </w:pPr>
      <w:r>
        <w:rPr/>
        <w:t>Monitoring enables proactive issue detection</w:t>
      </w:r>
    </w:p>
    <w:p>
      <w:pPr>
        <w:pStyle w:val="ListBullet"/>
        <w:numPr>
          <w:ilvl w:val="0"/>
          <w:numId w:val="1"/>
        </w:numPr>
        <w:rPr/>
      </w:pPr>
      <w:r>
        <w:rPr/>
        <w:t>Design for failure with fallback mechanisms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Start simple and incrementally add complexity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Application>LibreOffice/24.2.3.2$Linux_X86_64 LibreOffice_project/433d9c2ded56988e8a90e6b2e771ee4e6a5ab2ba</Application>
  <AppVersion>15.0000</AppVersion>
  <Pages>11</Pages>
  <Words>800</Words>
  <Characters>4890</Characters>
  <CharactersWithSpaces>5424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2026-01-01T01:46:33Z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